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sz w:val="22"/>
        </w:rPr>
        <w:t>В Федеральную службу</w:t>
      </w:r>
    </w:p>
    <w:p>
      <w:pPr>
        <w:jc w:val="right"/>
      </w:pPr>
      <w:r>
        <w:rPr>
          <w:rFonts w:ascii="Times New Roman" w:hAnsi="Times New Roman"/>
          <w:sz w:val="22"/>
        </w:rPr>
        <w:t>по интеллектуальной собственности</w:t>
      </w:r>
    </w:p>
    <w:p>
      <w:pPr>
        <w:jc w:val="right"/>
      </w:pPr>
      <w:r>
        <w:rPr>
          <w:rFonts w:ascii="Times New Roman" w:hAnsi="Times New Roman"/>
          <w:sz w:val="22"/>
        </w:rPr>
        <w:t>Бережковская наб., д. 30, корп. 1,</w:t>
      </w:r>
    </w:p>
    <w:p>
      <w:pPr>
        <w:jc w:val="right"/>
      </w:pPr>
      <w:r>
        <w:rPr>
          <w:rFonts w:ascii="Times New Roman" w:hAnsi="Times New Roman"/>
          <w:sz w:val="22"/>
        </w:rPr>
        <w:t>г. Москва, Г-59, ГСП-3, 125993,</w:t>
      </w:r>
    </w:p>
    <w:p>
      <w:pPr>
        <w:jc w:val="right"/>
      </w:pPr>
      <w:r>
        <w:rPr>
          <w:rFonts w:ascii="Times New Roman" w:hAnsi="Times New Roman"/>
          <w:sz w:val="22"/>
        </w:rPr>
        <w:t>Российская Федерация</w:t>
      </w:r>
    </w:p>
    <w:p>
      <w:r>
        <w:rPr>
          <w:rFonts w:ascii="Times New Roman" w:hAnsi="Times New Roman"/>
          <w:sz w:val="8"/>
        </w:rPr>
        <w:t xml:space="preserve"> </w:t>
      </w:r>
    </w:p>
    <w:p>
      <w:r>
        <w:rPr>
          <w:rFonts w:ascii="Times New Roman" w:hAnsi="Times New Roman"/>
          <w:b/>
          <w:sz w:val="22"/>
        </w:rPr>
        <w:t xml:space="preserve">Дата поступления: </w:t>
      </w:r>
      <w:r>
        <w:rPr>
          <w:rFonts w:ascii="Times New Roman" w:hAnsi="Times New Roman"/>
          <w:sz w:val="22"/>
        </w:rPr>
        <w:t>___________________________</w:t>
      </w:r>
    </w:p>
    <w:p>
      <w:r>
        <w:rPr>
          <w:rFonts w:ascii="Times New Roman" w:hAnsi="Times New Roman"/>
          <w:sz w:val="8"/>
        </w:rPr>
        <w:t xml:space="preserve"> </w:t>
      </w:r>
    </w:p>
    <w:p>
      <w:pPr>
        <w:jc w:val="center"/>
      </w:pPr>
      <w:r>
        <w:rPr>
          <w:rFonts w:ascii="Times New Roman" w:hAnsi="Times New Roman"/>
          <w:b/>
          <w:sz w:val="26"/>
        </w:rPr>
        <w:t>Согласие автора на указание сведений об авторе,</w:t>
        <w:br/>
        <w:t>указанных в заявлении</w:t>
      </w:r>
    </w:p>
    <w:p>
      <w:r>
        <w:rPr>
          <w:rFonts w:ascii="Times New Roman" w:hAnsi="Times New Roman"/>
          <w:sz w:val="8"/>
        </w:rPr>
        <w:t xml:space="preserve"> </w:t>
      </w:r>
    </w:p>
    <w:p>
      <w:r>
        <w:rPr>
          <w:rFonts w:ascii="Times New Roman" w:hAnsi="Times New Roman"/>
          <w:b/>
          <w:sz w:val="22"/>
        </w:rPr>
        <w:t xml:space="preserve">Заявка № </w:t>
      </w:r>
      <w:r>
        <w:rPr>
          <w:rFonts w:ascii="Times New Roman" w:hAnsi="Times New Roman"/>
          <w:sz w:val="22"/>
        </w:rPr>
        <w:t>____________________________________________________________</w:t>
      </w:r>
    </w:p>
    <w:p>
      <w:r>
        <w:rPr>
          <w:rFonts w:ascii="Times New Roman" w:hAnsi="Times New Roman"/>
          <w:sz w:val="8"/>
        </w:rPr>
        <w:t xml:space="preserve"> </w:t>
      </w:r>
    </w:p>
    <w:p>
      <w:r>
        <w:rPr>
          <w:rFonts w:ascii="Times New Roman" w:hAnsi="Times New Roman"/>
          <w:sz w:val="22"/>
        </w:rPr>
        <w:t>на государственную регистрацию: [X] Программы для ЭВМ</w:t>
      </w:r>
    </w:p>
    <w:p>
      <w:r>
        <w:rPr>
          <w:rFonts w:ascii="Times New Roman" w:hAnsi="Times New Roman"/>
          <w:sz w:val="8"/>
        </w:rPr>
        <w:t xml:space="preserve"> </w:t>
      </w:r>
    </w:p>
    <w:p>
      <w:r>
        <w:rPr>
          <w:rFonts w:ascii="Times New Roman" w:hAnsi="Times New Roman"/>
          <w:b/>
          <w:sz w:val="22"/>
        </w:rPr>
        <w:t xml:space="preserve">Название: </w:t>
      </w:r>
      <w:r>
        <w:rPr>
          <w:rFonts w:ascii="Times New Roman" w:hAnsi="Times New Roman"/>
          <w:sz w:val="22"/>
        </w:rPr>
        <w:t>«Я слышу» — коммуникативный ассистент для людей с нарушением слуха и речи</w:t>
      </w:r>
    </w:p>
    <w:p>
      <w:r>
        <w:rPr>
          <w:rFonts w:ascii="Times New Roman" w:hAnsi="Times New Roman"/>
          <w:sz w:val="8"/>
        </w:rPr>
        <w:t xml:space="preserve"> </w:t>
      </w:r>
    </w:p>
    <w:p>
      <w:r>
        <w:rPr>
          <w:rFonts w:ascii="Times New Roman" w:hAnsi="Times New Roman"/>
          <w:sz w:val="22"/>
        </w:rPr>
        <w:t>Правообладатель (Заявитель):</w:t>
      </w:r>
    </w:p>
    <w:p>
      <w:r>
        <w:rPr>
          <w:rFonts w:ascii="Times New Roman" w:hAnsi="Times New Roman"/>
          <w:b/>
          <w:sz w:val="22"/>
        </w:rPr>
      </w:r>
      <w:r>
        <w:rPr>
          <w:rFonts w:ascii="Times New Roman" w:hAnsi="Times New Roman"/>
          <w:sz w:val="22"/>
        </w:rPr>
        <w:t>Маликов Данил Мирзанурович,</w:t>
      </w:r>
    </w:p>
    <w:p>
      <w:r>
        <w:rPr>
          <w:rFonts w:ascii="Times New Roman" w:hAnsi="Times New Roman"/>
          <w:b/>
          <w:sz w:val="22"/>
        </w:rPr>
      </w:r>
      <w:r>
        <w:rPr>
          <w:rFonts w:ascii="Times New Roman" w:hAnsi="Times New Roman"/>
          <w:sz w:val="22"/>
        </w:rPr>
        <w:t>проживает по адресу: Россия, Республика Татарстан,</w:t>
      </w:r>
    </w:p>
    <w:p>
      <w:r>
        <w:rPr>
          <w:rFonts w:ascii="Times New Roman" w:hAnsi="Times New Roman"/>
          <w:b/>
          <w:sz w:val="22"/>
        </w:rPr>
      </w:r>
      <w:r>
        <w:rPr>
          <w:rFonts w:ascii="Times New Roman" w:hAnsi="Times New Roman"/>
          <w:sz w:val="22"/>
        </w:rPr>
        <w:t>г. Набережные Челны, проспект Мира, 23, кв. 162</w:t>
      </w:r>
    </w:p>
    <w:p>
      <w:r>
        <w:rPr>
          <w:rFonts w:ascii="Times New Roman" w:hAnsi="Times New Roman"/>
          <w:sz w:val="8"/>
        </w:rPr>
        <w:t xml:space="preserve"> </w:t>
      </w:r>
    </w:p>
    <w:p>
      <w:r>
        <w:rPr>
          <w:rFonts w:ascii="Times New Roman" w:hAnsi="Times New Roman"/>
          <w:sz w:val="22"/>
        </w:rPr>
        <w:t>Подтверждаю согласие на указание обо мне, как авторе, следующих сведений в графе 7А заявления на государственную регистрацию данной программы для ЭВМ.</w:t>
      </w:r>
    </w:p>
    <w:p>
      <w:r>
        <w:rPr>
          <w:rFonts w:ascii="Times New Roman" w:hAnsi="Times New Roman"/>
          <w:sz w:val="8"/>
        </w:rPr>
        <w:t xml:space="preserve"> </w:t>
      </w:r>
    </w:p>
    <w:p>
      <w:pPr>
        <w:jc w:val="center"/>
      </w:pPr>
      <w:r>
        <w:rPr>
          <w:rFonts w:ascii="Times New Roman" w:hAnsi="Times New Roman"/>
          <w:b/>
          <w:sz w:val="22"/>
        </w:rPr>
        <w:t>7А. СВЕДЕНИЯ ОБ АВТОРЕ:</w:t>
      </w:r>
    </w:p>
    <w:p>
      <w:r>
        <w:rPr>
          <w:rFonts w:ascii="Times New Roman" w:hAnsi="Times New Roman"/>
          <w:sz w:val="8"/>
        </w:rPr>
        <w:t xml:space="preserve"> </w:t>
      </w:r>
    </w:p>
    <w:p>
      <w:r>
        <w:rPr>
          <w:rFonts w:ascii="Times New Roman" w:hAnsi="Times New Roman"/>
          <w:b/>
          <w:sz w:val="22"/>
        </w:rPr>
        <w:t xml:space="preserve">Фамилия имя отчество: </w:t>
      </w:r>
      <w:r>
        <w:rPr>
          <w:rFonts w:ascii="Times New Roman" w:hAnsi="Times New Roman"/>
          <w:sz w:val="22"/>
        </w:rPr>
        <w:t>Маликов Данил Мирзанурович</w:t>
      </w:r>
    </w:p>
    <w:p>
      <w:r>
        <w:rPr>
          <w:rFonts w:ascii="Times New Roman" w:hAnsi="Times New Roman"/>
          <w:sz w:val="8"/>
        </w:rPr>
        <w:t xml:space="preserve"> </w:t>
      </w:r>
    </w:p>
    <w:p>
      <w:r>
        <w:rPr>
          <w:rFonts w:ascii="Times New Roman" w:hAnsi="Times New Roman"/>
          <w:b/>
          <w:sz w:val="22"/>
        </w:rPr>
        <w:t xml:space="preserve">Дата рождения: </w:t>
      </w:r>
      <w:r>
        <w:rPr>
          <w:rFonts w:ascii="Times New Roman" w:hAnsi="Times New Roman"/>
          <w:sz w:val="22"/>
        </w:rPr>
        <w:t>число: 26   месяц: 07   год: 1987     Гражданство: Российская Федерация</w:t>
      </w:r>
    </w:p>
    <w:p>
      <w:r>
        <w:rPr>
          <w:rFonts w:ascii="Times New Roman" w:hAnsi="Times New Roman"/>
          <w:sz w:val="8"/>
        </w:rPr>
        <w:t xml:space="preserve"> </w:t>
      </w:r>
    </w:p>
    <w:p>
      <w:pPr>
        <w:ind w:firstLine="709"/>
      </w:pPr>
      <w:r>
        <w:rPr>
          <w:rFonts w:ascii="Times New Roman" w:hAnsi="Times New Roman"/>
          <w:sz w:val="22"/>
        </w:rPr>
        <w:t>Автор согласен с обработкой указанных персональных данных, необходимой для исполнения полномочий федеральных органов исполнительной власти, участвующих в предоставлении государственных услуг, предусмотренных Федеральным законом от 27 июля 2010 года № 210-ФЗ «Об организации предоставления государственных и муниципальных услуг», включая регистрацию субъекта персональных данных на едином портале государственных и муниципальных услуг и в течение срока действия исключительного права на регистрируемый объект.</w:t>
      </w:r>
    </w:p>
    <w:p>
      <w:r>
        <w:rPr>
          <w:rFonts w:ascii="Times New Roman" w:hAnsi="Times New Roman"/>
          <w:sz w:val="8"/>
        </w:rPr>
        <w:t xml:space="preserve"> </w:t>
      </w:r>
    </w:p>
    <w:p>
      <w:r>
        <w:rPr>
          <w:rFonts w:ascii="Times New Roman" w:hAnsi="Times New Roman"/>
          <w:b/>
          <w:sz w:val="22"/>
        </w:rPr>
        <w:t>Место постоянного жительства, включая указание страны:</w:t>
      </w:r>
      <w:r>
        <w:rPr>
          <w:rFonts w:ascii="Times New Roman" w:hAnsi="Times New Roman"/>
          <w:sz w:val="22"/>
        </w:rPr>
      </w:r>
    </w:p>
    <w:p>
      <w:r>
        <w:rPr>
          <w:rFonts w:ascii="Times New Roman" w:hAnsi="Times New Roman"/>
          <w:b/>
          <w:sz w:val="22"/>
        </w:rPr>
      </w:r>
      <w:r>
        <w:rPr>
          <w:rFonts w:ascii="Times New Roman" w:hAnsi="Times New Roman"/>
          <w:sz w:val="22"/>
        </w:rPr>
        <w:t>Россия, Республика Татарстан, г. Набережные Челны,</w:t>
      </w:r>
    </w:p>
    <w:p>
      <w:r>
        <w:rPr>
          <w:rFonts w:ascii="Times New Roman" w:hAnsi="Times New Roman"/>
          <w:b/>
          <w:sz w:val="22"/>
        </w:rPr>
      </w:r>
      <w:r>
        <w:rPr>
          <w:rFonts w:ascii="Times New Roman" w:hAnsi="Times New Roman"/>
          <w:sz w:val="22"/>
        </w:rPr>
        <w:t>проспект Мира, 23, кв. 162</w:t>
      </w:r>
    </w:p>
    <w:p>
      <w:r>
        <w:rPr>
          <w:rFonts w:ascii="Times New Roman" w:hAnsi="Times New Roman"/>
          <w:sz w:val="8"/>
        </w:rPr>
        <w:t xml:space="preserve"> </w:t>
      </w:r>
    </w:p>
    <w:p>
      <w:r>
        <w:rPr>
          <w:rFonts w:ascii="Times New Roman" w:hAnsi="Times New Roman"/>
          <w:b/>
          <w:sz w:val="22"/>
        </w:rPr>
        <w:t>Краткое описание творческого вклада автора при создании программы:</w:t>
      </w:r>
      <w:r>
        <w:rPr>
          <w:rFonts w:ascii="Times New Roman" w:hAnsi="Times New Roman"/>
          <w:sz w:val="22"/>
        </w:rPr>
      </w:r>
    </w:p>
    <w:p>
      <w:r>
        <w:rPr>
          <w:rFonts w:ascii="Times New Roman" w:hAnsi="Times New Roman"/>
          <w:b/>
          <w:sz w:val="22"/>
        </w:rPr>
      </w:r>
      <w:r>
        <w:rPr>
          <w:rFonts w:ascii="Times New Roman" w:hAnsi="Times New Roman"/>
          <w:sz w:val="22"/>
        </w:rPr>
        <w:t>Автор является единственным разработчиком программы «Я слышу».</w:t>
      </w:r>
    </w:p>
    <w:p>
      <w:r>
        <w:rPr>
          <w:rFonts w:ascii="Times New Roman" w:hAnsi="Times New Roman"/>
          <w:b/>
          <w:sz w:val="22"/>
        </w:rPr>
      </w:r>
      <w:r>
        <w:rPr>
          <w:rFonts w:ascii="Times New Roman" w:hAnsi="Times New Roman"/>
          <w:sz w:val="22"/>
        </w:rPr>
        <w:t>Им разработаны архитектура программы, алгоритмы распознавания речи и перевода,</w:t>
      </w:r>
    </w:p>
    <w:p>
      <w:r>
        <w:rPr>
          <w:rFonts w:ascii="Times New Roman" w:hAnsi="Times New Roman"/>
          <w:b/>
          <w:sz w:val="22"/>
        </w:rPr>
      </w:r>
      <w:r>
        <w:rPr>
          <w:rFonts w:ascii="Times New Roman" w:hAnsi="Times New Roman"/>
          <w:sz w:val="22"/>
        </w:rPr>
        <w:t>интерфейс пользователя, серверная и клиентская части приложения,</w:t>
      </w:r>
    </w:p>
    <w:p>
      <w:r>
        <w:rPr>
          <w:rFonts w:ascii="Times New Roman" w:hAnsi="Times New Roman"/>
          <w:b/>
          <w:sz w:val="22"/>
        </w:rPr>
      </w:r>
      <w:r>
        <w:rPr>
          <w:rFonts w:ascii="Times New Roman" w:hAnsi="Times New Roman"/>
          <w:sz w:val="22"/>
        </w:rPr>
        <w:t>система синтеза речи и экстренного оповещения.</w:t>
      </w:r>
    </w:p>
    <w:p>
      <w:r>
        <w:rPr>
          <w:rFonts w:ascii="Times New Roman" w:hAnsi="Times New Roman"/>
          <w:sz w:val="8"/>
        </w:rPr>
        <w:t xml:space="preserve"> </w:t>
      </w:r>
    </w:p>
    <w:p>
      <w:r>
        <w:rPr>
          <w:rFonts w:ascii="Times New Roman" w:hAnsi="Times New Roman"/>
          <w:sz w:val="22"/>
        </w:rPr>
        <w:t>При публикации сведений о государственной регистрации программы для ЭВМ автор просит:</w:t>
      </w:r>
    </w:p>
    <w:p>
      <w:r>
        <w:rPr>
          <w:rFonts w:ascii="Times New Roman" w:hAnsi="Times New Roman"/>
          <w:b/>
          <w:sz w:val="22"/>
        </w:rPr>
      </w:r>
      <w:r>
        <w:rPr>
          <w:rFonts w:ascii="Times New Roman" w:hAnsi="Times New Roman"/>
          <w:sz w:val="22"/>
        </w:rPr>
        <w:t>[X] упоминать его под своим именем</w:t>
      </w:r>
    </w:p>
    <w:p>
      <w:r>
        <w:rPr>
          <w:rFonts w:ascii="Times New Roman" w:hAnsi="Times New Roman"/>
          <w:sz w:val="8"/>
        </w:rPr>
        <w:t xml:space="preserve"> </w:t>
      </w:r>
    </w:p>
    <w:p>
      <w:r>
        <w:rPr>
          <w:rFonts w:ascii="Times New Roman" w:hAnsi="Times New Roman"/>
          <w:sz w:val="8"/>
        </w:rPr>
        <w:t xml:space="preserve"> </w:t>
      </w:r>
    </w:p>
    <w:p>
      <w:r>
        <w:rPr>
          <w:rFonts w:ascii="Times New Roman" w:hAnsi="Times New Roman"/>
          <w:b/>
          <w:sz w:val="22"/>
        </w:rPr>
        <w:t xml:space="preserve">Подпись автора: </w:t>
      </w:r>
      <w:r>
        <w:rPr>
          <w:rFonts w:ascii="Times New Roman" w:hAnsi="Times New Roman"/>
          <w:sz w:val="22"/>
        </w:rPr>
        <w:t>_______________________  Маликов Д.М.  Дата: _______________</w:t>
      </w:r>
    </w:p>
    <w:p>
      <w:r>
        <w:rPr>
          <w:rFonts w:ascii="Times New Roman" w:hAnsi="Times New Roman"/>
          <w:sz w:val="8"/>
        </w:rPr>
        <w:t xml:space="preserve"> </w:t>
      </w:r>
    </w:p>
    <w:p>
      <w:r>
        <w:rPr>
          <w:rFonts w:ascii="Times New Roman" w:hAnsi="Times New Roman"/>
          <w:sz w:val="8"/>
        </w:rPr>
        <w:t xml:space="preserve"> </w:t>
      </w:r>
    </w:p>
    <w:p>
      <w:r>
        <w:rPr>
          <w:rFonts w:ascii="Times New Roman" w:hAnsi="Times New Roman"/>
          <w:b/>
          <w:sz w:val="22"/>
        </w:rPr>
        <w:t xml:space="preserve">Подпись правообладателя: </w:t>
      </w:r>
      <w:r>
        <w:rPr>
          <w:rFonts w:ascii="Times New Roman" w:hAnsi="Times New Roman"/>
          <w:sz w:val="22"/>
        </w:rPr>
        <w:t>_______________________  Маликов Д.М.  Дата: _______________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