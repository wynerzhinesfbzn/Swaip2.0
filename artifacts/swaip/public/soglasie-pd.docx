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2"/>
        </w:rPr>
        <w:t>В Федеральную службу</w:t>
      </w:r>
    </w:p>
    <w:p>
      <w:pPr>
        <w:jc w:val="right"/>
      </w:pPr>
      <w:r>
        <w:rPr>
          <w:rFonts w:ascii="Times New Roman" w:hAnsi="Times New Roman"/>
          <w:sz w:val="22"/>
        </w:rPr>
        <w:t>по интеллектуальной собственности</w:t>
      </w:r>
    </w:p>
    <w:p>
      <w:pPr>
        <w:jc w:val="right"/>
      </w:pPr>
      <w:r>
        <w:rPr>
          <w:rFonts w:ascii="Times New Roman" w:hAnsi="Times New Roman"/>
          <w:sz w:val="22"/>
        </w:rPr>
        <w:t>Бережковская наб., д. 30, корп. 1,</w:t>
      </w:r>
    </w:p>
    <w:p>
      <w:pPr>
        <w:jc w:val="right"/>
      </w:pPr>
      <w:r>
        <w:rPr>
          <w:rFonts w:ascii="Times New Roman" w:hAnsi="Times New Roman"/>
          <w:sz w:val="22"/>
        </w:rPr>
        <w:t>г. Москва, Г-59, ГСП-3, 125993,</w:t>
      </w:r>
    </w:p>
    <w:p>
      <w:pPr>
        <w:jc w:val="right"/>
      </w:pPr>
      <w:r>
        <w:rPr>
          <w:rFonts w:ascii="Times New Roman" w:hAnsi="Times New Roman"/>
          <w:sz w:val="22"/>
        </w:rPr>
        <w:t>Российская Федерация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Название программы для ЭВМ: </w:t>
      </w:r>
      <w:r>
        <w:rPr>
          <w:rFonts w:ascii="Times New Roman" w:hAnsi="Times New Roman"/>
          <w:sz w:val="22"/>
        </w:rPr>
        <w:t>«Я слышу» — коммуникативный ассистент для людей с нарушением слуха и речи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№ заявки: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sz w:val="8"/>
        </w:rPr>
        <w:t xml:space="preserve"> 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Согласие на обработку персональных данных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Ф. И. О. субъекта персональных данных: </w:t>
      </w:r>
      <w:r>
        <w:rPr>
          <w:rFonts w:ascii="Times New Roman" w:hAnsi="Times New Roman"/>
          <w:sz w:val="22"/>
        </w:rPr>
        <w:t>Маликов Данил Мирзанурович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Адрес места жительства: </w:t>
      </w:r>
      <w:r>
        <w:rPr>
          <w:rFonts w:ascii="Times New Roman" w:hAnsi="Times New Roman"/>
          <w:sz w:val="22"/>
        </w:rPr>
        <w:t>Россия, Республика Татарстан, г. Набережные Челны,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проспект Мира, 23, кв. 162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Документ, удостоверяющий личность: </w:t>
      </w:r>
      <w:r>
        <w:rPr>
          <w:rFonts w:ascii="Times New Roman" w:hAnsi="Times New Roman"/>
          <w:sz w:val="22"/>
        </w:rPr>
        <w:t>Паспорт гражданина Российской Федерации</w:t>
      </w:r>
    </w:p>
    <w:p>
      <w:r>
        <w:rPr>
          <w:rFonts w:ascii="Times New Roman" w:hAnsi="Times New Roman"/>
          <w:b/>
          <w:sz w:val="22"/>
        </w:rPr>
        <w:t xml:space="preserve">Серия и номер: </w:t>
      </w:r>
      <w:r>
        <w:rPr>
          <w:rFonts w:ascii="Times New Roman" w:hAnsi="Times New Roman"/>
          <w:sz w:val="22"/>
        </w:rPr>
        <w:t>92 07 341626</w:t>
      </w:r>
    </w:p>
    <w:p>
      <w:r>
        <w:rPr>
          <w:rFonts w:ascii="Times New Roman" w:hAnsi="Times New Roman"/>
          <w:b/>
          <w:sz w:val="22"/>
        </w:rPr>
        <w:t xml:space="preserve">Дата выдачи: </w:t>
      </w:r>
      <w:r>
        <w:rPr>
          <w:rFonts w:ascii="Times New Roman" w:hAnsi="Times New Roman"/>
          <w:sz w:val="22"/>
        </w:rPr>
        <w:t>04.12.2008</w:t>
      </w:r>
    </w:p>
    <w:p>
      <w:r>
        <w:rPr>
          <w:rFonts w:ascii="Times New Roman" w:hAnsi="Times New Roman"/>
          <w:b/>
          <w:sz w:val="22"/>
        </w:rPr>
        <w:t xml:space="preserve">Выдан: </w:t>
      </w:r>
      <w:r>
        <w:rPr>
          <w:rFonts w:ascii="Times New Roman" w:hAnsi="Times New Roman"/>
          <w:sz w:val="22"/>
        </w:rPr>
        <w:t>Территориальным пунктом УФМС России по Республике Татарстан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в Черемшанском районе, код подразделения 160-060</w:t>
      </w:r>
    </w:p>
    <w:p>
      <w:r>
        <w:rPr>
          <w:rFonts w:ascii="Times New Roman" w:hAnsi="Times New Roman"/>
          <w:sz w:val="8"/>
        </w:rPr>
        <w:t xml:space="preserve"> </w:t>
      </w:r>
    </w:p>
    <w:p>
      <w:pPr>
        <w:ind w:firstLine="709"/>
      </w:pPr>
      <w:r>
        <w:rPr>
          <w:rFonts w:ascii="Times New Roman" w:hAnsi="Times New Roman"/>
          <w:sz w:val="22"/>
        </w:rPr>
        <w:t>Подтверждаю согласие на обработку моих персональных данных, предусмотренную частью 3 статьи 3 Федерального закона от 27 июля 2006 г. 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>
      <w:r>
        <w:rPr>
          <w:rFonts w:ascii="Times New Roman" w:hAnsi="Times New Roman"/>
          <w:sz w:val="8"/>
        </w:rPr>
        <w:t xml:space="preserve"> </w:t>
      </w:r>
    </w:p>
    <w:p>
      <w:pPr>
        <w:ind w:firstLine="709"/>
      </w:pPr>
      <w:r>
        <w:rPr>
          <w:rFonts w:ascii="Times New Roman" w:hAnsi="Times New Roman"/>
          <w:sz w:val="22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sz w:val="8"/>
        </w:rPr>
        <w:t xml:space="preserve"> </w:t>
      </w:r>
    </w:p>
    <w:p>
      <w:pPr>
        <w:jc w:val="left"/>
      </w:pPr>
      <w:r>
        <w:rPr>
          <w:rFonts w:ascii="Times New Roman" w:hAnsi="Times New Roman"/>
          <w:sz w:val="22"/>
        </w:rPr>
        <w:t>Подпись: _______________________ / Маликов Данил Мирзанурович /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Дата: </w:t>
      </w:r>
      <w:r>
        <w:rPr>
          <w:rFonts w:ascii="Times New Roman" w:hAnsi="Times New Roman"/>
          <w:sz w:val="22"/>
        </w:rPr>
        <w:t>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